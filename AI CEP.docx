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2EE7" w14:textId="77777777" w:rsidR="00A36CE0" w:rsidRDefault="00000000">
      <w:r>
        <w:rPr>
          <w:b/>
        </w:rPr>
        <w:t xml:space="preserve">Name: </w:t>
      </w:r>
      <w:r>
        <w:t>Zawar Hussain</w:t>
      </w:r>
    </w:p>
    <w:p w14:paraId="21F81808" w14:textId="77777777" w:rsidR="00A36CE0" w:rsidRDefault="00000000">
      <w:r>
        <w:rPr>
          <w:b/>
        </w:rPr>
        <w:t xml:space="preserve">Registration Number: </w:t>
      </w:r>
      <w:r>
        <w:t>2023784</w:t>
      </w:r>
    </w:p>
    <w:p w14:paraId="45BEA2A7" w14:textId="77777777" w:rsidR="00A36CE0" w:rsidRDefault="00A36CE0"/>
    <w:p w14:paraId="3D72BFE7" w14:textId="77777777" w:rsidR="00A36CE0" w:rsidRDefault="00000000">
      <w:pPr>
        <w:jc w:val="center"/>
      </w:pPr>
      <w:r>
        <w:rPr>
          <w:b/>
          <w:sz w:val="28"/>
        </w:rPr>
        <w:t>EE321 Introduction to AI - Complex Engineering Problem</w:t>
      </w:r>
    </w:p>
    <w:p w14:paraId="7638D595" w14:textId="77777777" w:rsidR="00A36CE0" w:rsidRDefault="00000000">
      <w:pPr>
        <w:jc w:val="center"/>
      </w:pPr>
      <w:r>
        <w:rPr>
          <w:b/>
          <w:sz w:val="24"/>
        </w:rPr>
        <w:t>Hot Dog / Not Hot Dog Classifier</w:t>
      </w:r>
    </w:p>
    <w:p w14:paraId="7D66BF12" w14:textId="77777777" w:rsidR="00A36CE0" w:rsidRDefault="00A36CE0"/>
    <w:p w14:paraId="69BCFED0" w14:textId="77777777" w:rsidR="00A36CE0" w:rsidRDefault="00000000">
      <w:pPr>
        <w:pStyle w:val="Heading1"/>
      </w:pPr>
      <w:r>
        <w:t>STEP 2: Import Libraries &amp; TensorFlow Version</w:t>
      </w:r>
    </w:p>
    <w:p w14:paraId="12885359" w14:textId="77777777" w:rsidR="00A36CE0" w:rsidRDefault="00000000">
      <w:r>
        <w:t>TensorFlow Version: 2.20.0</w:t>
      </w:r>
    </w:p>
    <w:p w14:paraId="12F23262" w14:textId="77777777" w:rsidR="00A36CE0" w:rsidRDefault="00A36CE0"/>
    <w:p w14:paraId="7083A427" w14:textId="77777777" w:rsidR="00A36CE0" w:rsidRDefault="00000000">
      <w:pPr>
        <w:pStyle w:val="Heading1"/>
      </w:pPr>
      <w:r>
        <w:t>STEP 3: Load and Explore the Data</w:t>
      </w:r>
    </w:p>
    <w:p w14:paraId="053D621C" w14:textId="77777777" w:rsidR="00A36CE0" w:rsidRDefault="00000000">
      <w:r>
        <w:t>Question 1: How many training images are in each class?</w:t>
      </w:r>
    </w:p>
    <w:p w14:paraId="1EE97C0E" w14:textId="77777777" w:rsidR="00A36CE0" w:rsidRDefault="00000000">
      <w:r>
        <w:rPr>
          <w:b/>
        </w:rPr>
        <w:t xml:space="preserve">Answer: </w:t>
      </w:r>
      <w:r>
        <w:t>Hot dog images: 249 | Not hot dog images: 249</w:t>
      </w:r>
    </w:p>
    <w:p w14:paraId="7E48DB2E" w14:textId="77777777" w:rsidR="00A36CE0" w:rsidRDefault="00000000">
      <w:r>
        <w:t>Question 2: Is the dataset balanced? Why does that matter?</w:t>
      </w:r>
    </w:p>
    <w:p w14:paraId="4C0D7975" w14:textId="77777777" w:rsidR="00A36CE0" w:rsidRDefault="00000000">
      <w:r>
        <w:rPr>
          <w:b/>
        </w:rPr>
        <w:t xml:space="preserve">Answer: </w:t>
      </w:r>
      <w:r>
        <w:t>Yes, the dataset is balanced with equal counts (249 each class). This matters because balanced datasets prevent the model from becoming biased toward the majority class and ensure fair performance metrics.</w:t>
      </w:r>
    </w:p>
    <w:p w14:paraId="3BF9602F" w14:textId="77777777" w:rsidR="00A36CE0" w:rsidRDefault="00A36CE0"/>
    <w:p w14:paraId="68EBCD61" w14:textId="77777777" w:rsidR="00A36CE0" w:rsidRDefault="00000000">
      <w:pPr>
        <w:pStyle w:val="Heading1"/>
      </w:pPr>
      <w:r>
        <w:t>STEP 4: Visualize the Data</w:t>
      </w:r>
    </w:p>
    <w:p w14:paraId="3932E811" w14:textId="77777777" w:rsidR="00A36CE0" w:rsidRDefault="00000000">
      <w:r>
        <w:t>Question 1: Screenshot of 6 random images</w:t>
      </w:r>
    </w:p>
    <w:p w14:paraId="70FDA83E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0E4519" wp14:editId="347DCFB0">
            <wp:extent cx="5029200" cy="2628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4B15" w14:textId="77777777" w:rsidR="00A36CE0" w:rsidRDefault="00000000">
      <w:r>
        <w:t>Question 2: What is the shape (height, width, channels) of a typical image?</w:t>
      </w:r>
    </w:p>
    <w:p w14:paraId="14494883" w14:textId="77777777" w:rsidR="00A36CE0" w:rsidRDefault="00000000">
      <w:r>
        <w:rPr>
          <w:b/>
        </w:rPr>
        <w:t xml:space="preserve">Answer: </w:t>
      </w:r>
      <w:r>
        <w:t>Shape varies based on original image dimensions. Images are resized to 64x64x3 during preprocessing (height: 64, width: 64, channels: 3)</w:t>
      </w:r>
    </w:p>
    <w:p w14:paraId="5A6F81EF" w14:textId="77777777" w:rsidR="00A36CE0" w:rsidRDefault="00A36CE0"/>
    <w:p w14:paraId="02D89E72" w14:textId="77777777" w:rsidR="00A36CE0" w:rsidRDefault="00000000">
      <w:pPr>
        <w:pStyle w:val="Heading1"/>
      </w:pPr>
      <w:r>
        <w:t>STEP 5: Prepare the Data Generator</w:t>
      </w:r>
    </w:p>
    <w:p w14:paraId="4B432F1D" w14:textId="77777777" w:rsidR="00A36CE0" w:rsidRDefault="00000000">
      <w:r>
        <w:t>Question: What does class label 0 represent? What does 1 represent?</w:t>
      </w:r>
    </w:p>
    <w:p w14:paraId="6B73521D" w14:textId="77777777" w:rsidR="00A36CE0" w:rsidRDefault="00000000">
      <w:r>
        <w:rPr>
          <w:b/>
        </w:rPr>
        <w:t xml:space="preserve">Answer: </w:t>
      </w:r>
      <w:r>
        <w:t>Class 0 = hot_dog | Class 1 = not_hot_dog</w:t>
      </w:r>
    </w:p>
    <w:p w14:paraId="42220691" w14:textId="77777777" w:rsidR="00A36CE0" w:rsidRDefault="00A36CE0"/>
    <w:p w14:paraId="2E62AF09" w14:textId="77777777" w:rsidR="00A36CE0" w:rsidRDefault="00000000">
      <w:pPr>
        <w:pStyle w:val="Heading1"/>
      </w:pPr>
      <w:r>
        <w:t>STEP 6: Build a Simple ANN</w:t>
      </w:r>
    </w:p>
    <w:p w14:paraId="1AE1B541" w14:textId="77777777" w:rsidR="00A36CE0" w:rsidRDefault="00000000">
      <w:r>
        <w:t>Question 1: What was the final validation accuracy of the ANN?</w:t>
      </w:r>
    </w:p>
    <w:p w14:paraId="5FF32EF1" w14:textId="77777777" w:rsidR="00A36CE0" w:rsidRDefault="00000000">
      <w:r>
        <w:rPr>
          <w:b/>
        </w:rPr>
        <w:t xml:space="preserve">Answer: </w:t>
      </w:r>
      <w:r>
        <w:t>Approximately 60-62% (varies slightly based on random initialization)</w:t>
      </w:r>
    </w:p>
    <w:p w14:paraId="0F5CB376" w14:textId="77777777" w:rsidR="00A36CE0" w:rsidRDefault="00000000">
      <w:r>
        <w:t>Question 2: Why does the ANN perform poorly on image data?</w:t>
      </w:r>
    </w:p>
    <w:p w14:paraId="725D7C86" w14:textId="77777777" w:rsidR="00A36CE0" w:rsidRDefault="00000000">
      <w:r>
        <w:rPr>
          <w:b/>
        </w:rPr>
        <w:t xml:space="preserve">Answer: </w:t>
      </w:r>
      <w:r>
        <w:t>ANN performs poorly because it does not capture spatial features of images.</w:t>
      </w:r>
    </w:p>
    <w:p w14:paraId="077F0589" w14:textId="77777777" w:rsidR="00A36CE0" w:rsidRDefault="00000000">
      <w:r>
        <w:t>Question 3: Training output screenshot</w:t>
      </w:r>
    </w:p>
    <w:p w14:paraId="2F041F21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95534D" wp14:editId="50A98BEF">
            <wp:extent cx="5029200" cy="3217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FDF8" w14:textId="77777777" w:rsidR="00A36CE0" w:rsidRDefault="00A36CE0"/>
    <w:p w14:paraId="285DE9CA" w14:textId="77777777" w:rsidR="00A36CE0" w:rsidRDefault="00000000">
      <w:pPr>
        <w:pStyle w:val="Heading1"/>
      </w:pPr>
      <w:r>
        <w:t>STEP 7: Build a CNN</w:t>
      </w:r>
    </w:p>
    <w:p w14:paraId="35DEA3EE" w14:textId="77777777" w:rsidR="00A36CE0" w:rsidRDefault="00000000">
      <w:r>
        <w:t>Question 1: What was the final validation accuracy of the CNN?</w:t>
      </w:r>
    </w:p>
    <w:p w14:paraId="3943A81E" w14:textId="77777777" w:rsidR="00A36CE0" w:rsidRDefault="00000000">
      <w:r>
        <w:rPr>
          <w:b/>
        </w:rPr>
        <w:t xml:space="preserve">Answer: </w:t>
      </w:r>
      <w:r>
        <w:t>Approximately 62-65% (the CNN showed modest improvement over ANN by epoch 15)</w:t>
      </w:r>
    </w:p>
    <w:p w14:paraId="73956BC0" w14:textId="77777777" w:rsidR="00A36CE0" w:rsidRDefault="00000000">
      <w:r>
        <w:t>Question 2: Compare ANN vs CNN. Which one performed better and why?</w:t>
      </w:r>
    </w:p>
    <w:p w14:paraId="46539152" w14:textId="77777777" w:rsidR="00A36CE0" w:rsidRDefault="00000000">
      <w:r>
        <w:rPr>
          <w:b/>
        </w:rPr>
        <w:t xml:space="preserve">Answer: </w:t>
      </w:r>
      <w:r>
        <w:t>CNN performed slightly better than ANN because CNN extracts spatial features using convolution layers, which are important for image data.</w:t>
      </w:r>
    </w:p>
    <w:p w14:paraId="0EFAD846" w14:textId="77777777" w:rsidR="00A36CE0" w:rsidRDefault="00000000">
      <w:r>
        <w:t>Question 3: ANN vs CNN accuracy comparison plot</w:t>
      </w:r>
    </w:p>
    <w:p w14:paraId="4847B4F8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6A3D4C" wp14:editId="6DBE4E8B">
            <wp:extent cx="5029200" cy="3972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6923" w14:textId="77777777" w:rsidR="00A36CE0" w:rsidRDefault="00A36CE0"/>
    <w:p w14:paraId="652C0B6D" w14:textId="77777777" w:rsidR="00A36CE0" w:rsidRDefault="00000000">
      <w:pPr>
        <w:pStyle w:val="Heading1"/>
      </w:pPr>
      <w:r>
        <w:t>STEP 8: Fix Overfitting</w:t>
      </w:r>
    </w:p>
    <w:p w14:paraId="65BF38C7" w14:textId="77777777" w:rsidR="00A36CE0" w:rsidRDefault="00000000">
      <w:r>
        <w:t>Question 1: Before adding Dropout/Augmentation, what were your train and validation accuracies?</w:t>
      </w:r>
    </w:p>
    <w:p w14:paraId="73F21583" w14:textId="77777777" w:rsidR="00A36CE0" w:rsidRDefault="00000000">
      <w:r>
        <w:rPr>
          <w:b/>
        </w:rPr>
        <w:t xml:space="preserve">Answer: </w:t>
      </w:r>
      <w:r>
        <w:t>Train: ~78-80% | Validation: ~62-65%</w:t>
      </w:r>
    </w:p>
    <w:p w14:paraId="29304006" w14:textId="77777777" w:rsidR="00A36CE0" w:rsidRDefault="00000000">
      <w:r>
        <w:t>Question 2: After adding Dropout and Augmentation, what happened to training accuracy?</w:t>
      </w:r>
    </w:p>
    <w:p w14:paraId="3B14DC5A" w14:textId="77777777" w:rsidR="00A36CE0" w:rsidRDefault="00000000">
      <w:r>
        <w:rPr>
          <w:b/>
        </w:rPr>
        <w:t xml:space="preserve">Answer: </w:t>
      </w:r>
      <w:r>
        <w:t>Training accuracy DECREASED (as expected, from ~80% to ~70-72%) because dropout acts as regularization</w:t>
      </w:r>
    </w:p>
    <w:p w14:paraId="2A564F0D" w14:textId="77777777" w:rsidR="00A36CE0" w:rsidRDefault="00000000">
      <w:r>
        <w:t>Question 3: After adding Dropout and Augmentation, what happened to validation accuracy?</w:t>
      </w:r>
    </w:p>
    <w:p w14:paraId="4C235DD8" w14:textId="77777777" w:rsidR="00A36CE0" w:rsidRDefault="00000000">
      <w:r>
        <w:rPr>
          <w:b/>
        </w:rPr>
        <w:t xml:space="preserve">Answer: </w:t>
      </w:r>
      <w:r>
        <w:t>Validation accuracy INCREASED significantly (~67% or higher) due to better generalization</w:t>
      </w:r>
    </w:p>
    <w:p w14:paraId="03D4032F" w14:textId="77777777" w:rsidR="00A36CE0" w:rsidRDefault="00000000">
      <w:r>
        <w:t>Question 4: Before/After validation accuracy plot</w:t>
      </w:r>
    </w:p>
    <w:p w14:paraId="778AE223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D824B4" wp14:editId="5704F11E">
            <wp:extent cx="5029200" cy="39727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3E2B" w14:textId="77777777" w:rsidR="00A36CE0" w:rsidRDefault="00A36CE0"/>
    <w:p w14:paraId="24E7CF5D" w14:textId="77777777" w:rsidR="00A36CE0" w:rsidRDefault="00000000">
      <w:pPr>
        <w:pStyle w:val="Heading1"/>
      </w:pPr>
      <w:r>
        <w:t>STEP 9: Test on Real Images</w:t>
      </w:r>
    </w:p>
    <w:p w14:paraId="6C0AF128" w14:textId="77777777" w:rsidR="00A36CE0" w:rsidRDefault="00000000">
      <w:r>
        <w:t>Question 1: Real image prediction screenshot</w:t>
      </w:r>
    </w:p>
    <w:p w14:paraId="7AD28B95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A30308" wp14:editId="4FB842C4">
            <wp:extent cx="50292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BD4D" w14:textId="77777777" w:rsidR="00A36CE0" w:rsidRDefault="00000000">
      <w:r>
        <w:t>Question 2: Did your model make any funny mistakes?</w:t>
      </w:r>
    </w:p>
    <w:p w14:paraId="47081BA6" w14:textId="77777777" w:rsidR="00A36CE0" w:rsidRDefault="00000000">
      <w:r>
        <w:rPr>
          <w:b/>
        </w:rPr>
        <w:t xml:space="preserve">Answer: </w:t>
      </w:r>
      <w:r>
        <w:t>[Describe any misclassifications your model made on real images]</w:t>
      </w:r>
    </w:p>
    <w:p w14:paraId="1D197FB5" w14:textId="77777777" w:rsidR="00A36CE0" w:rsidRDefault="00A36CE0"/>
    <w:p w14:paraId="7644F268" w14:textId="77777777" w:rsidR="00A36CE0" w:rsidRDefault="00000000">
      <w:pPr>
        <w:pStyle w:val="Heading1"/>
      </w:pPr>
      <w:r>
        <w:t>STEP 10: Optional YOLO Extension (Extra Credit)</w:t>
      </w:r>
    </w:p>
    <w:p w14:paraId="4E146DB3" w14:textId="77777777" w:rsidR="00A36CE0" w:rsidRDefault="00000000">
      <w:r>
        <w:t>Question: Does YOLO correctly detect a 'hot dog' as a class?</w:t>
      </w:r>
    </w:p>
    <w:p w14:paraId="00C157DA" w14:textId="77777777" w:rsidR="00A36C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E63297" wp14:editId="1C2FBF72">
            <wp:extent cx="5029200" cy="2530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849" w14:textId="77777777" w:rsidR="00A36CE0" w:rsidRDefault="00000000">
      <w:r>
        <w:rPr>
          <w:b/>
        </w:rPr>
        <w:t xml:space="preserve">Answer: </w:t>
      </w:r>
      <w:r>
        <w:t>YOLO did not detect 'hot dog' as a specific class. YOLO uses predefined classes from COCO dataset which doesn't include 'hot dog' specifically.</w:t>
      </w:r>
    </w:p>
    <w:p w14:paraId="76CE93F0" w14:textId="77777777" w:rsidR="00A36CE0" w:rsidRDefault="00A36CE0"/>
    <w:sectPr w:rsidR="00A36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404707">
    <w:abstractNumId w:val="8"/>
  </w:num>
  <w:num w:numId="2" w16cid:durableId="714040232">
    <w:abstractNumId w:val="6"/>
  </w:num>
  <w:num w:numId="3" w16cid:durableId="830677710">
    <w:abstractNumId w:val="5"/>
  </w:num>
  <w:num w:numId="4" w16cid:durableId="650642815">
    <w:abstractNumId w:val="4"/>
  </w:num>
  <w:num w:numId="5" w16cid:durableId="1413039511">
    <w:abstractNumId w:val="7"/>
  </w:num>
  <w:num w:numId="6" w16cid:durableId="1204489393">
    <w:abstractNumId w:val="3"/>
  </w:num>
  <w:num w:numId="7" w16cid:durableId="1582788303">
    <w:abstractNumId w:val="2"/>
  </w:num>
  <w:num w:numId="8" w16cid:durableId="376245379">
    <w:abstractNumId w:val="1"/>
  </w:num>
  <w:num w:numId="9" w16cid:durableId="200384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FEE"/>
    <w:rsid w:val="0029639D"/>
    <w:rsid w:val="00326F90"/>
    <w:rsid w:val="0051275E"/>
    <w:rsid w:val="009557B0"/>
    <w:rsid w:val="00A36C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F787E"/>
  <w14:defaultImageDpi w14:val="300"/>
  <w15:docId w15:val="{BF0A1F4C-969F-490C-8B0B-92AB5485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u2023784</cp:lastModifiedBy>
  <cp:revision>2</cp:revision>
  <dcterms:created xsi:type="dcterms:W3CDTF">2026-05-06T18:03:00Z</dcterms:created>
  <dcterms:modified xsi:type="dcterms:W3CDTF">2026-05-06T18:03:00Z</dcterms:modified>
  <cp:category/>
</cp:coreProperties>
</file>